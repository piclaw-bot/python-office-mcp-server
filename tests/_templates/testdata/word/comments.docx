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1A14" w14:textId="77777777" w:rsidR="00350B26" w:rsidRDefault="001036A0">
      <w:commentRangeStart w:id="0"/>
      <w:r>
        <w:t>I saw the dull yellow eye of the creature open; it breathed hard, and a convulsive motion agitated its limbs.</w:t>
      </w:r>
      <w:commentRangeEnd w:id="0"/>
      <w:r w:rsidR="004702B2">
        <w:rPr>
          <w:rStyle w:val="CommentReference"/>
          <w:sz w:val="22"/>
          <w:szCs w:val="22"/>
        </w:rPr>
        <w:commentReference w:id="0"/>
      </w:r>
    </w:p>
    <w:p w14:paraId="70724B8D" w14:textId="77777777" w:rsidR="00350B26" w:rsidRDefault="001036A0">
      <w:r>
        <w:t xml:space="preserve">Learn from me, if not by my precepts, at least by my example, how dangerous is the acquirement of knowledge and how much happier that man is who believes his native town to be the world, </w:t>
      </w:r>
      <w:commentRangeStart w:id="1"/>
      <w:commentRangeStart w:id="2"/>
      <w:r>
        <w:t>than he who aspires to become greater than his nature will allow</w:t>
      </w:r>
      <w:commentRangeEnd w:id="1"/>
      <w:r w:rsidR="004702B2">
        <w:rPr>
          <w:rStyle w:val="CommentReference"/>
          <w:sz w:val="22"/>
          <w:szCs w:val="22"/>
        </w:rPr>
        <w:commentReference w:id="1"/>
      </w:r>
      <w:commentRangeEnd w:id="2"/>
      <w:r w:rsidR="00B22563">
        <w:rPr>
          <w:rStyle w:val="CommentReference"/>
          <w:sz w:val="22"/>
          <w:szCs w:val="22"/>
        </w:rPr>
        <w:commentReference w:id="2"/>
      </w:r>
      <w:r>
        <w:t>.</w:t>
      </w:r>
    </w:p>
    <w:sectPr w:rsidR="00350B2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 Carmo" w:date="2026-03-10T15:24:00Z" w:initials="RC">
    <w:p w14:paraId="103008CD" w14:textId="77777777" w:rsidR="004702B2" w:rsidRDefault="004702B2" w:rsidP="004702B2">
      <w:pPr>
        <w:pStyle w:val="CommentText"/>
      </w:pPr>
      <w:r>
        <w:rPr>
          <w:rStyle w:val="CommentReference"/>
        </w:rPr>
        <w:annotationRef/>
      </w:r>
      <w:r>
        <w:t>This is a great opening</w:t>
      </w:r>
    </w:p>
  </w:comment>
  <w:comment w:id="1" w:author="Rui Carmo" w:date="2026-03-10T15:25:00Z" w:initials="RC">
    <w:p w14:paraId="3395B541" w14:textId="77777777" w:rsidR="004702B2" w:rsidRDefault="004702B2" w:rsidP="004702B2">
      <w:pPr>
        <w:pStyle w:val="CommentText"/>
      </w:pPr>
      <w:r>
        <w:rPr>
          <w:rStyle w:val="CommentReference"/>
        </w:rPr>
        <w:annotationRef/>
      </w:r>
      <w:r>
        <w:t>Classical hubris</w:t>
      </w:r>
    </w:p>
  </w:comment>
  <w:comment w:id="2" w:author="Rui Carmo" w:date="2026-03-10T15:25:00Z" w:initials="RC">
    <w:p w14:paraId="0E00AF3F" w14:textId="77777777" w:rsidR="00B22563" w:rsidRDefault="00B22563" w:rsidP="00B22563">
      <w:pPr>
        <w:pStyle w:val="CommentText"/>
      </w:pPr>
      <w:r>
        <w:rPr>
          <w:rStyle w:val="CommentReference"/>
        </w:rPr>
        <w:annotationRef/>
      </w:r>
      <w:r>
        <w:t>(this is a threaded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008CD" w15:done="0"/>
  <w15:commentEx w15:paraId="3395B541" w15:done="0"/>
  <w15:commentEx w15:paraId="0E00AF3F" w15:paraIdParent="3395B5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D00A3D" w16cex:dateUtc="2026-03-10T15:24:00Z"/>
  <w16cex:commentExtensible w16cex:durableId="47B7DDDA" w16cex:dateUtc="2026-03-10T15:25:00Z"/>
  <w16cex:commentExtensible w16cex:durableId="0E5C20D7" w16cex:dateUtc="2026-03-1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008CD" w16cid:durableId="70D00A3D"/>
  <w16cid:commentId w16cid:paraId="3395B541" w16cid:durableId="47B7DDDA"/>
  <w16cid:commentId w16cid:paraId="0E00AF3F" w16cid:durableId="0E5C20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595775">
    <w:abstractNumId w:val="8"/>
  </w:num>
  <w:num w:numId="2" w16cid:durableId="517038834">
    <w:abstractNumId w:val="6"/>
  </w:num>
  <w:num w:numId="3" w16cid:durableId="2034185083">
    <w:abstractNumId w:val="5"/>
  </w:num>
  <w:num w:numId="4" w16cid:durableId="2120952180">
    <w:abstractNumId w:val="4"/>
  </w:num>
  <w:num w:numId="5" w16cid:durableId="1775829376">
    <w:abstractNumId w:val="7"/>
  </w:num>
  <w:num w:numId="6" w16cid:durableId="46533940">
    <w:abstractNumId w:val="3"/>
  </w:num>
  <w:num w:numId="7" w16cid:durableId="217401470">
    <w:abstractNumId w:val="2"/>
  </w:num>
  <w:num w:numId="8" w16cid:durableId="1747680793">
    <w:abstractNumId w:val="1"/>
  </w:num>
  <w:num w:numId="9" w16cid:durableId="12492724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armo">
    <w15:presenceInfo w15:providerId="AD" w15:userId="S::rucarmo@microsoft.com::498ce4df-589b-4b4e-9d2e-3e522eb7fd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7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6A0"/>
    <w:rsid w:val="0015074B"/>
    <w:rsid w:val="0029639D"/>
    <w:rsid w:val="00326F90"/>
    <w:rsid w:val="00350B26"/>
    <w:rsid w:val="004702B2"/>
    <w:rsid w:val="004F5F63"/>
    <w:rsid w:val="00A371FD"/>
    <w:rsid w:val="00A478CD"/>
    <w:rsid w:val="00AA1D8D"/>
    <w:rsid w:val="00AA29BA"/>
    <w:rsid w:val="00B22563"/>
    <w:rsid w:val="00B47730"/>
    <w:rsid w:val="00BE63C9"/>
    <w:rsid w:val="00CB0664"/>
    <w:rsid w:val="00E35D36"/>
    <w:rsid w:val="00E830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B75FAE62-FDCB-4C38-ADCA-A2D50F51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702B2"/>
    <w:rPr>
      <w:sz w:val="16"/>
      <w:szCs w:val="16"/>
    </w:rPr>
  </w:style>
  <w:style w:type="paragraph" w:styleId="CommentText">
    <w:name w:val="annotation text"/>
    <w:basedOn w:val="Normal"/>
    <w:link w:val="CommentTextChar"/>
    <w:uiPriority w:val="99"/>
    <w:unhideWhenUsed/>
    <w:rsid w:val="004702B2"/>
    <w:pPr>
      <w:spacing w:line="240" w:lineRule="auto"/>
    </w:pPr>
    <w:rPr>
      <w:sz w:val="20"/>
      <w:szCs w:val="20"/>
    </w:rPr>
  </w:style>
  <w:style w:type="character" w:customStyle="1" w:styleId="CommentTextChar">
    <w:name w:val="Comment Text Char"/>
    <w:basedOn w:val="DefaultParagraphFont"/>
    <w:link w:val="CommentText"/>
    <w:uiPriority w:val="99"/>
    <w:rsid w:val="004702B2"/>
    <w:rPr>
      <w:sz w:val="20"/>
      <w:szCs w:val="20"/>
    </w:rPr>
  </w:style>
  <w:style w:type="paragraph" w:styleId="CommentSubject">
    <w:name w:val="annotation subject"/>
    <w:basedOn w:val="CommentText"/>
    <w:next w:val="CommentText"/>
    <w:link w:val="CommentSubjectChar"/>
    <w:uiPriority w:val="99"/>
    <w:semiHidden/>
    <w:unhideWhenUsed/>
    <w:rsid w:val="004702B2"/>
    <w:rPr>
      <w:b/>
      <w:bCs/>
    </w:rPr>
  </w:style>
  <w:style w:type="character" w:customStyle="1" w:styleId="CommentSubjectChar">
    <w:name w:val="Comment Subject Char"/>
    <w:basedOn w:val="CommentTextChar"/>
    <w:link w:val="CommentSubject"/>
    <w:uiPriority w:val="99"/>
    <w:semiHidden/>
    <w:rsid w:val="004702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54</Words>
  <Characters>312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Author</dc:creator>
  <cp:keywords/>
  <dc:description>generated by python-docx</dc:description>
  <cp:lastModifiedBy>Rui Carmo</cp:lastModifiedBy>
  <cp:revision>6</cp:revision>
  <dcterms:created xsi:type="dcterms:W3CDTF">2013-12-23T23:15:00Z</dcterms:created>
  <dcterms:modified xsi:type="dcterms:W3CDTF">2026-03-10T15:44:00Z</dcterms:modified>
  <cp:category/>
</cp:coreProperties>
</file>