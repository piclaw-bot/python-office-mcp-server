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46273" w14:textId="77777777" w:rsidR="00923B65" w:rsidRDefault="00C601A4">
      <w:pPr>
        <w:pStyle w:val="Heading1"/>
      </w:pPr>
      <w:r>
        <w:t>Required Materials</w:t>
      </w:r>
    </w:p>
    <w:p w14:paraId="7A019A7C" w14:textId="77777777" w:rsidR="00923B65" w:rsidRDefault="00C601A4">
      <w:pPr>
        <w:pStyle w:val="ListBullet"/>
      </w:pPr>
      <w:r>
        <w:t>The laboratory equipment gathered from across Europe</w:t>
      </w:r>
    </w:p>
    <w:p w14:paraId="2A90768B" w14:textId="77777777" w:rsidR="00923B65" w:rsidRDefault="00C601A4">
      <w:pPr>
        <w:pStyle w:val="ListBullet"/>
      </w:pPr>
      <w:r>
        <w:t>Ancient texts on natural philosophy and alchemy</w:t>
      </w:r>
    </w:p>
    <w:p w14:paraId="032070C4" w14:textId="77777777" w:rsidR="00923B65" w:rsidRDefault="00C601A4">
      <w:pPr>
        <w:pStyle w:val="ListBullet"/>
      </w:pPr>
      <w:r>
        <w:t>Electrical apparatus for galvanic experiments</w:t>
      </w:r>
    </w:p>
    <w:p w14:paraId="0E92C082" w14:textId="77777777" w:rsidR="00923B65" w:rsidRDefault="00C601A4">
      <w:pPr>
        <w:pStyle w:val="ListBullet"/>
      </w:pPr>
      <w:r>
        <w:t>Anatomical specimens procured with great difficulty</w:t>
      </w:r>
    </w:p>
    <w:p w14:paraId="2EF002A3" w14:textId="77777777" w:rsidR="00923B65" w:rsidRDefault="00C601A4">
      <w:pPr>
        <w:pStyle w:val="ListBullet"/>
      </w:pPr>
      <w:r>
        <w:t>Chemical compounds of various potencies</w:t>
      </w:r>
    </w:p>
    <w:sectPr w:rsidR="00923B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6758796">
    <w:abstractNumId w:val="8"/>
  </w:num>
  <w:num w:numId="2" w16cid:durableId="1240825013">
    <w:abstractNumId w:val="6"/>
  </w:num>
  <w:num w:numId="3" w16cid:durableId="518617074">
    <w:abstractNumId w:val="5"/>
  </w:num>
  <w:num w:numId="4" w16cid:durableId="588121404">
    <w:abstractNumId w:val="4"/>
  </w:num>
  <w:num w:numId="5" w16cid:durableId="1956132559">
    <w:abstractNumId w:val="7"/>
  </w:num>
  <w:num w:numId="6" w16cid:durableId="356927124">
    <w:abstractNumId w:val="3"/>
  </w:num>
  <w:num w:numId="7" w16cid:durableId="2073774499">
    <w:abstractNumId w:val="2"/>
  </w:num>
  <w:num w:numId="8" w16cid:durableId="1250391130">
    <w:abstractNumId w:val="1"/>
  </w:num>
  <w:num w:numId="9" w16cid:durableId="1604192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712D"/>
    <w:rsid w:val="006F498C"/>
    <w:rsid w:val="008E378B"/>
    <w:rsid w:val="00923B65"/>
    <w:rsid w:val="00AA1D8D"/>
    <w:rsid w:val="00B47730"/>
    <w:rsid w:val="00BE506E"/>
    <w:rsid w:val="00C601A4"/>
    <w:rsid w:val="00CB0664"/>
    <w:rsid w:val="00E35D36"/>
    <w:rsid w:val="00EF7A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30"/>
  <w15:docId w15:val="{0F9439DA-1AB1-4891-8942-880A2006B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221</Characters>
  <Application>Microsoft Office Word</Application>
  <DocSecurity>0</DocSecurity>
  <Lines>11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Rui Carmo</cp:lastModifiedBy>
  <cp:revision>4</cp:revision>
  <dcterms:created xsi:type="dcterms:W3CDTF">2013-12-23T23:15:00Z</dcterms:created>
  <dcterms:modified xsi:type="dcterms:W3CDTF">2026-03-10T15:43:00Z</dcterms:modified>
  <cp:category/>
</cp:coreProperties>
</file>