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0467" w14:textId="77777777" w:rsidR="00ED4AE5" w:rsidRDefault="00932323">
      <w:pPr>
        <w:pStyle w:val="Title"/>
      </w:pPr>
      <w:r>
        <w:t>Custom Styled Document</w:t>
      </w:r>
    </w:p>
    <w:p w14:paraId="7AD4C1F9" w14:textId="77777777" w:rsidR="00ED4AE5" w:rsidRDefault="00932323">
      <w:pPr>
        <w:pStyle w:val="IntenseQuote"/>
      </w:pPr>
      <w:r>
        <w:t>I am by birth a Genevese, and my family is one of the most distinguished of that republic.</w:t>
      </w:r>
    </w:p>
    <w:p w14:paraId="4F227680" w14:textId="77777777" w:rsidR="00ED4AE5" w:rsidRDefault="00932323">
      <w:pPr>
        <w:pStyle w:val="Quote"/>
      </w:pPr>
      <w:r>
        <w:t>It was on a dreary night of November that I beheld the accomplishment of my toils.</w:t>
      </w:r>
    </w:p>
    <w:p w14:paraId="7828EEE1" w14:textId="77777777" w:rsidR="00ED4AE5" w:rsidRDefault="00932323">
      <w:r>
        <w:t>I saw the dull yellow eye of the creature open; it breathed hard, and a convulsive motion agitated its limbs.</w:t>
      </w:r>
    </w:p>
    <w:sectPr w:rsidR="00ED4A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823943">
    <w:abstractNumId w:val="8"/>
  </w:num>
  <w:num w:numId="2" w16cid:durableId="759523463">
    <w:abstractNumId w:val="6"/>
  </w:num>
  <w:num w:numId="3" w16cid:durableId="1980575068">
    <w:abstractNumId w:val="5"/>
  </w:num>
  <w:num w:numId="4" w16cid:durableId="1966158961">
    <w:abstractNumId w:val="4"/>
  </w:num>
  <w:num w:numId="5" w16cid:durableId="135226730">
    <w:abstractNumId w:val="7"/>
  </w:num>
  <w:num w:numId="6" w16cid:durableId="430047775">
    <w:abstractNumId w:val="3"/>
  </w:num>
  <w:num w:numId="7" w16cid:durableId="2078160316">
    <w:abstractNumId w:val="2"/>
  </w:num>
  <w:num w:numId="8" w16cid:durableId="1620528870">
    <w:abstractNumId w:val="1"/>
  </w:num>
  <w:num w:numId="9" w16cid:durableId="19157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C15"/>
    <w:rsid w:val="00932323"/>
    <w:rsid w:val="00992525"/>
    <w:rsid w:val="00AA1D8D"/>
    <w:rsid w:val="00B47730"/>
    <w:rsid w:val="00B64ADA"/>
    <w:rsid w:val="00CB0664"/>
    <w:rsid w:val="00ED4A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D27207-31E7-4B59-8719-B666135A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2026-03-10T15:44:00Z</dcterms:modified>
  <cp:category/>
</cp:coreProperties>
</file>