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E2CC" w14:textId="77777777" w:rsidR="001D265B" w:rsidRDefault="000B4C1F"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and </w:t>
      </w:r>
      <w:r>
        <w:rPr>
          <w:u w:val="single"/>
        </w:rPr>
        <w:t>underlined text</w:t>
      </w:r>
      <w:r>
        <w:t xml:space="preserve"> and </w:t>
      </w:r>
      <w:r>
        <w:rPr>
          <w:color w:val="FF0000"/>
        </w:rPr>
        <w:t>colored text</w:t>
      </w:r>
      <w:r>
        <w:t xml:space="preserve"> and </w:t>
      </w:r>
      <w:r>
        <w:rPr>
          <w:sz w:val="36"/>
        </w:rPr>
        <w:t>large text</w:t>
      </w:r>
    </w:p>
    <w:p w14:paraId="414D8B0B" w14:textId="77777777" w:rsidR="001D265B" w:rsidRDefault="000B4C1F">
      <w:r>
        <w:t>I saw the dull yellow eye of the creature open; it breathed hard, and a convulsive motion agitated its limbs.</w:t>
      </w:r>
    </w:p>
    <w:sectPr w:rsidR="001D2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247344">
    <w:abstractNumId w:val="8"/>
  </w:num>
  <w:num w:numId="2" w16cid:durableId="2057389494">
    <w:abstractNumId w:val="6"/>
  </w:num>
  <w:num w:numId="3" w16cid:durableId="1979721029">
    <w:abstractNumId w:val="5"/>
  </w:num>
  <w:num w:numId="4" w16cid:durableId="1884832481">
    <w:abstractNumId w:val="4"/>
  </w:num>
  <w:num w:numId="5" w16cid:durableId="519440930">
    <w:abstractNumId w:val="7"/>
  </w:num>
  <w:num w:numId="6" w16cid:durableId="1112826271">
    <w:abstractNumId w:val="3"/>
  </w:num>
  <w:num w:numId="7" w16cid:durableId="945890174">
    <w:abstractNumId w:val="2"/>
  </w:num>
  <w:num w:numId="8" w16cid:durableId="1189223148">
    <w:abstractNumId w:val="1"/>
  </w:num>
  <w:num w:numId="9" w16cid:durableId="134717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C1F"/>
    <w:rsid w:val="0015074B"/>
    <w:rsid w:val="001D265B"/>
    <w:rsid w:val="0029639D"/>
    <w:rsid w:val="0032310A"/>
    <w:rsid w:val="00326F90"/>
    <w:rsid w:val="003C6046"/>
    <w:rsid w:val="00AA1D8D"/>
    <w:rsid w:val="00B47730"/>
    <w:rsid w:val="00BF7895"/>
    <w:rsid w:val="00C34A29"/>
    <w:rsid w:val="00CB0664"/>
    <w:rsid w:val="00D2726E"/>
    <w:rsid w:val="00E35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D635899-A0F8-4959-AC3C-D76F7954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161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4</cp:revision>
  <dcterms:created xsi:type="dcterms:W3CDTF">2013-12-23T23:15:00Z</dcterms:created>
  <dcterms:modified xsi:type="dcterms:W3CDTF">2026-03-10T15:43:00Z</dcterms:modified>
  <cp:category/>
</cp:coreProperties>
</file>