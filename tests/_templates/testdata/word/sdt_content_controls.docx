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D296" w14:textId="77777777" w:rsidR="00744F86" w:rsidRDefault="001A0307">
      <w:pPr>
        <w:pStyle w:val="Title"/>
      </w:pPr>
      <w:r>
        <w:t>Research Proposal Template</w:t>
      </w:r>
    </w:p>
    <w:p w14:paraId="7793A9CB" w14:textId="060F1064" w:rsidR="00744F86" w:rsidRDefault="001A0307">
      <w:r>
        <w:t xml:space="preserve">Project Title: </w:t>
      </w:r>
      <w:sdt>
        <w:sdtPr>
          <w:alias w:val="Project Title"/>
          <w:tag w:val="Project Title"/>
          <w:id w:val="367574246"/>
          <w:placeholder>
            <w:docPart w:val="DefaultPlaceholder_-1854013440"/>
          </w:placeholder>
          <w:text/>
        </w:sdtPr>
        <w:sdtEndPr/>
        <w:sdtContent>
          <w:r>
            <w:t>[Enter Title Here]</w:t>
          </w:r>
        </w:sdtContent>
      </w:sdt>
    </w:p>
    <w:p w14:paraId="76E5C0C3" w14:textId="27099440" w:rsidR="00744F86" w:rsidRDefault="001A0307">
      <w:r>
        <w:t xml:space="preserve">Principal Investigator: </w:t>
      </w:r>
      <w:sdt>
        <w:sdtPr>
          <w:alias w:val="Principal Investigator"/>
          <w:tag w:val="Principal Investigator"/>
          <w:id w:val="1796328776"/>
          <w:placeholder>
            <w:docPart w:val="DefaultPlaceholder_-1854013440"/>
          </w:placeholder>
          <w:text/>
        </w:sdtPr>
        <w:sdtEndPr/>
        <w:sdtContent>
          <w:r>
            <w:t>[Your Name]</w:t>
          </w:r>
        </w:sdtContent>
      </w:sdt>
    </w:p>
    <w:p w14:paraId="6720E7F5" w14:textId="5EC7FA10" w:rsidR="00744F86" w:rsidRDefault="001A0307">
      <w:r>
        <w:t xml:space="preserve">Date: </w:t>
      </w:r>
      <w:sdt>
        <w:sdtPr>
          <w:alias w:val="Date"/>
          <w:tag w:val="Date"/>
          <w:id w:val="1906415230"/>
          <w:placeholder>
            <w:docPart w:val="DefaultPlaceholder_-1854013437"/>
          </w:placeholder>
          <w:date>
            <w:dateFormat w:val="yyyy-MM-dd"/>
            <w:lid w:val="en-US"/>
            <w:storeMappedDataAs w:val="dateTime"/>
            <w:calendar w:val="gregorian"/>
          </w:date>
        </w:sdtPr>
        <w:sdtEndPr/>
        <w:sdtContent>
          <w:r>
            <w:t>[DD/MM/YYYY]</w:t>
          </w:r>
        </w:sdtContent>
      </w:sdt>
    </w:p>
    <w:p w14:paraId="5117EF6F" w14:textId="6F9E3A80" w:rsidR="00A2714E" w:rsidRDefault="00A2714E">
      <w:r>
        <w:t xml:space="preserve">Type of Project: </w:t>
      </w:r>
      <w:sdt>
        <w:sdtPr>
          <w:alias w:val="Type of Project"/>
          <w:tag w:val="Type of Project"/>
          <w:id w:val="-172336071"/>
          <w:placeholder>
            <w:docPart w:val="20CA861A80E0461D851255277C34957E"/>
          </w:placeholder>
          <w:showingPlcHdr/>
          <w:dropDownList>
            <w:listItem w:displayText="Monster" w:value="Monster"/>
            <w:listItem w:displayText="Pet" w:value="Pet"/>
          </w:dropDownList>
        </w:sdtPr>
        <w:sdtEndPr/>
        <w:sdtContent>
          <w:r w:rsidRPr="008A57B8">
            <w:rPr>
              <w:rStyle w:val="PlaceholderText"/>
            </w:rPr>
            <w:t>Choose an item.</w:t>
          </w:r>
        </w:sdtContent>
      </w:sdt>
    </w:p>
    <w:p w14:paraId="746F8A3A" w14:textId="1243E0E8" w:rsidR="00744F86" w:rsidRDefault="001A0307">
      <w:r>
        <w:t xml:space="preserve">Abstract: </w:t>
      </w:r>
      <w:sdt>
        <w:sdtPr>
          <w:alias w:val="Abstract"/>
          <w:tag w:val="Abstract"/>
          <w:id w:val="-8998921"/>
          <w:placeholder>
            <w:docPart w:val="DefaultPlaceholder_-1854013440"/>
          </w:placeholder>
        </w:sdtPr>
        <w:sdtEndPr/>
        <w:sdtContent>
          <w:r>
            <w:t>[Enter your research abstract here]</w:t>
          </w:r>
        </w:sdtContent>
      </w:sdt>
    </w:p>
    <w:p w14:paraId="529723E0" w14:textId="12021CC0" w:rsidR="000C64C7" w:rsidRDefault="007860F6">
      <w:sdt>
        <w:sdtPr>
          <w:id w:val="788799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F1C5A">
            <w:rPr>
              <w:rFonts w:ascii="MS Gothic" w:eastAsia="MS Gothic" w:hAnsi="MS Gothic" w:hint="eastAsia"/>
            </w:rPr>
            <w:t>☒</w:t>
          </w:r>
        </w:sdtContent>
      </w:sdt>
      <w:r w:rsidR="000C64C7">
        <w:t xml:space="preserve"> Done</w:t>
      </w:r>
    </w:p>
    <w:p w14:paraId="3AF08BE9" w14:textId="7ECDA9C1" w:rsidR="000C64C7" w:rsidRDefault="007860F6" w:rsidP="000C64C7">
      <w:sdt>
        <w:sdtPr>
          <w:id w:val="1831711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64C7">
            <w:rPr>
              <w:rFonts w:ascii="MS Gothic" w:eastAsia="MS Gothic" w:hAnsi="MS Gothic" w:hint="eastAsia"/>
            </w:rPr>
            <w:t>☐</w:t>
          </w:r>
        </w:sdtContent>
      </w:sdt>
      <w:r w:rsidR="000C64C7">
        <w:t xml:space="preserve"> Not Done</w:t>
      </w:r>
    </w:p>
    <w:p w14:paraId="2BC71586" w14:textId="23A71F1A" w:rsidR="00BB3985" w:rsidRDefault="00BB3985" w:rsidP="000C64C7">
      <w:r>
        <w:t>Picture of creature:</w:t>
      </w:r>
      <w:r w:rsidR="0070665E">
        <w:br/>
      </w:r>
      <w:r>
        <w:t xml:space="preserve"> </w:t>
      </w:r>
      <w:sdt>
        <w:sdtPr>
          <w:alias w:val="Mugshot"/>
          <w:tag w:val="Mugshot"/>
          <w:id w:val="-1878232893"/>
          <w:showingPlcHdr/>
          <w:picture/>
        </w:sdtPr>
        <w:sdtEndPr/>
        <w:sdtContent>
          <w:r w:rsidR="0070665E">
            <w:rPr>
              <w:noProof/>
            </w:rPr>
            <w:drawing>
              <wp:inline distT="0" distB="0" distL="0" distR="0" wp14:anchorId="65B77FFD" wp14:editId="66B9A04C">
                <wp:extent cx="1903730" cy="1903730"/>
                <wp:effectExtent l="0" t="0" r="1270" b="127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3730" cy="190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4174BD82" w14:textId="77777777" w:rsidR="000C64C7" w:rsidRDefault="000C64C7"/>
    <w:sectPr w:rsidR="000C64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808498">
    <w:abstractNumId w:val="8"/>
  </w:num>
  <w:num w:numId="2" w16cid:durableId="196234839">
    <w:abstractNumId w:val="6"/>
  </w:num>
  <w:num w:numId="3" w16cid:durableId="2096708755">
    <w:abstractNumId w:val="5"/>
  </w:num>
  <w:num w:numId="4" w16cid:durableId="1083800823">
    <w:abstractNumId w:val="4"/>
  </w:num>
  <w:num w:numId="5" w16cid:durableId="1642736731">
    <w:abstractNumId w:val="7"/>
  </w:num>
  <w:num w:numId="6" w16cid:durableId="233126197">
    <w:abstractNumId w:val="3"/>
  </w:num>
  <w:num w:numId="7" w16cid:durableId="48000589">
    <w:abstractNumId w:val="2"/>
  </w:num>
  <w:num w:numId="8" w16cid:durableId="1283027483">
    <w:abstractNumId w:val="1"/>
  </w:num>
  <w:num w:numId="9" w16cid:durableId="17364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3D"/>
    <w:rsid w:val="000C64C7"/>
    <w:rsid w:val="0015074B"/>
    <w:rsid w:val="001A0307"/>
    <w:rsid w:val="0029639D"/>
    <w:rsid w:val="002F6826"/>
    <w:rsid w:val="00326F90"/>
    <w:rsid w:val="003F1C5A"/>
    <w:rsid w:val="00426B3E"/>
    <w:rsid w:val="005F1492"/>
    <w:rsid w:val="0070665E"/>
    <w:rsid w:val="00744F86"/>
    <w:rsid w:val="00A2714E"/>
    <w:rsid w:val="00AA1D8D"/>
    <w:rsid w:val="00B47730"/>
    <w:rsid w:val="00BB3985"/>
    <w:rsid w:val="00BD5896"/>
    <w:rsid w:val="00CB0664"/>
    <w:rsid w:val="00E35D36"/>
    <w:rsid w:val="00EA528E"/>
    <w:rsid w:val="00EF6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C507F40-4D1D-4D10-9129-A0B68014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52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0A67D-8527-4312-AAFC-4CA1C4E35181}"/>
      </w:docPartPr>
      <w:docPartBody>
        <w:p w:rsidR="000E38D2" w:rsidRDefault="004F224D">
          <w:r w:rsidRPr="008A57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83917-A284-4947-A468-71C63D57C371}"/>
      </w:docPartPr>
      <w:docPartBody>
        <w:p w:rsidR="000E38D2" w:rsidRDefault="004F224D">
          <w:r w:rsidRPr="008A57B8">
            <w:rPr>
              <w:rStyle w:val="PlaceholderText"/>
            </w:rPr>
            <w:t>Click or tap to enter a date.</w:t>
          </w:r>
        </w:p>
      </w:docPartBody>
    </w:docPart>
    <w:docPart>
      <w:docPartPr>
        <w:name w:val="20CA861A80E0461D851255277C349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760B7-2E46-460B-BCD2-2BB6278F4441}"/>
      </w:docPartPr>
      <w:docPartBody>
        <w:p w:rsidR="00181C9D" w:rsidRDefault="00107D50" w:rsidP="00107D50">
          <w:pPr>
            <w:pStyle w:val="20CA861A80E0461D851255277C34957E"/>
          </w:pPr>
          <w:r w:rsidRPr="008A57B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4D"/>
    <w:rsid w:val="000E38D2"/>
    <w:rsid w:val="00107D50"/>
    <w:rsid w:val="00181C9D"/>
    <w:rsid w:val="004F224D"/>
    <w:rsid w:val="00E3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7D50"/>
    <w:rPr>
      <w:color w:val="666666"/>
    </w:rPr>
  </w:style>
  <w:style w:type="paragraph" w:customStyle="1" w:styleId="20CA861A80E0461D851255277C34957E">
    <w:name w:val="20CA861A80E0461D851255277C34957E"/>
    <w:rsid w:val="00107D50"/>
    <w:pPr>
      <w:spacing w:after="200" w:line="276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218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12</cp:revision>
  <dcterms:created xsi:type="dcterms:W3CDTF">2013-12-23T23:15:00Z</dcterms:created>
  <dcterms:modified xsi:type="dcterms:W3CDTF">2026-03-10T15:42:00Z</dcterms:modified>
  <cp:category/>
</cp:coreProperties>
</file>