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3502" w14:textId="77777777" w:rsidR="00B2407D" w:rsidRDefault="005215EB">
      <w:pPr>
        <w:pStyle w:val="Heading1"/>
      </w:pPr>
      <w:r>
        <w:t>Chapter 1: The Beginning</w:t>
      </w:r>
    </w:p>
    <w:p w14:paraId="74B78143" w14:textId="77777777" w:rsidR="00B2407D" w:rsidRDefault="005215EB">
      <w:r>
        <w:t xml:space="preserve">Content for heading level 1. It was on a dreary night </w:t>
      </w:r>
      <w:proofErr w:type="gramStart"/>
      <w:r>
        <w:t>of</w:t>
      </w:r>
      <w:proofErr w:type="gramEnd"/>
      <w:r>
        <w:t xml:space="preserve"> November that I beheld the accomplishment of my toils.</w:t>
      </w:r>
    </w:p>
    <w:p w14:paraId="3EE6EB24" w14:textId="77777777" w:rsidR="00B2407D" w:rsidRDefault="005215EB">
      <w:pPr>
        <w:pStyle w:val="Heading2"/>
      </w:pPr>
      <w:r>
        <w:t>Chapter 2: Early Education</w:t>
      </w:r>
    </w:p>
    <w:p w14:paraId="3BD78B09" w14:textId="77777777" w:rsidR="00B2407D" w:rsidRDefault="005215EB">
      <w:r>
        <w:t xml:space="preserve">Content for heading level 2. It was on a dreary night </w:t>
      </w:r>
      <w:proofErr w:type="gramStart"/>
      <w:r>
        <w:t>of</w:t>
      </w:r>
      <w:proofErr w:type="gramEnd"/>
      <w:r>
        <w:t xml:space="preserve"> November that I beheld the accomplishment of my toils.</w:t>
      </w:r>
    </w:p>
    <w:p w14:paraId="56FDB2A2" w14:textId="77777777" w:rsidR="00B2407D" w:rsidRDefault="005215EB">
      <w:pPr>
        <w:pStyle w:val="Heading3"/>
      </w:pPr>
      <w:r>
        <w:t>Chapter 3: University Studies</w:t>
      </w:r>
    </w:p>
    <w:p w14:paraId="5DBACCF0" w14:textId="77777777" w:rsidR="00B2407D" w:rsidRDefault="005215EB">
      <w:r>
        <w:t xml:space="preserve">Content for heading level 3. It was on a dreary night </w:t>
      </w:r>
      <w:proofErr w:type="gramStart"/>
      <w:r>
        <w:t>of</w:t>
      </w:r>
      <w:proofErr w:type="gramEnd"/>
      <w:r>
        <w:t xml:space="preserve"> November that I beheld the accomplishment of my toils.</w:t>
      </w:r>
    </w:p>
    <w:p w14:paraId="6254F617" w14:textId="77777777" w:rsidR="00B2407D" w:rsidRDefault="005215EB">
      <w:pPr>
        <w:pStyle w:val="Heading4"/>
      </w:pPr>
      <w:r>
        <w:t>Chapter 4: The Creation</w:t>
      </w:r>
    </w:p>
    <w:p w14:paraId="7071C790" w14:textId="77777777" w:rsidR="00B2407D" w:rsidRDefault="005215EB">
      <w:r>
        <w:t xml:space="preserve">Content for heading level 4. It was on a dreary night </w:t>
      </w:r>
      <w:proofErr w:type="gramStart"/>
      <w:r>
        <w:t>of</w:t>
      </w:r>
      <w:proofErr w:type="gramEnd"/>
      <w:r>
        <w:t xml:space="preserve"> November that I beheld the accomplishment of my toils.</w:t>
      </w:r>
    </w:p>
    <w:p w14:paraId="5801DF24" w14:textId="77777777" w:rsidR="00B2407D" w:rsidRDefault="005215EB">
      <w:pPr>
        <w:pStyle w:val="Heading5"/>
      </w:pPr>
      <w:r>
        <w:t>Chapter 5: The Awakening</w:t>
      </w:r>
    </w:p>
    <w:p w14:paraId="5ADA3D6C" w14:textId="77777777" w:rsidR="00B2407D" w:rsidRDefault="005215EB">
      <w:r>
        <w:t xml:space="preserve">Content for heading level 5. It was on a dreary night </w:t>
      </w:r>
      <w:proofErr w:type="gramStart"/>
      <w:r>
        <w:t>of</w:t>
      </w:r>
      <w:proofErr w:type="gramEnd"/>
      <w:r>
        <w:t xml:space="preserve"> November that I beheld the accomplishment of my toils.</w:t>
      </w:r>
    </w:p>
    <w:p w14:paraId="01732DCE" w14:textId="77777777" w:rsidR="00B2407D" w:rsidRDefault="005215EB">
      <w:pPr>
        <w:pStyle w:val="Heading6"/>
      </w:pPr>
      <w:r>
        <w:t>Chapter 6: Return Home</w:t>
      </w:r>
    </w:p>
    <w:p w14:paraId="3AB0FBF2" w14:textId="77777777" w:rsidR="00B2407D" w:rsidRDefault="005215EB">
      <w:r>
        <w:t xml:space="preserve">Content for heading level 6. It was on a dreary night </w:t>
      </w:r>
      <w:proofErr w:type="gramStart"/>
      <w:r>
        <w:t>of</w:t>
      </w:r>
      <w:proofErr w:type="gramEnd"/>
      <w:r>
        <w:t xml:space="preserve"> November that I beheld the accomplishment of my toils.</w:t>
      </w:r>
    </w:p>
    <w:p w14:paraId="32BE5107" w14:textId="77777777" w:rsidR="00B2407D" w:rsidRDefault="005215EB">
      <w:pPr>
        <w:pStyle w:val="Heading7"/>
      </w:pPr>
      <w:r>
        <w:t>Chapter 7: Tragedy Strikes</w:t>
      </w:r>
    </w:p>
    <w:p w14:paraId="4A373DE1" w14:textId="77777777" w:rsidR="00B2407D" w:rsidRDefault="005215EB">
      <w:r>
        <w:t xml:space="preserve">Content for heading level 7. It was on a dreary night </w:t>
      </w:r>
      <w:proofErr w:type="gramStart"/>
      <w:r>
        <w:t>of</w:t>
      </w:r>
      <w:proofErr w:type="gramEnd"/>
      <w:r>
        <w:t xml:space="preserve"> November that I beheld the accomplishment of my toils.</w:t>
      </w:r>
    </w:p>
    <w:p w14:paraId="444DAD64" w14:textId="77777777" w:rsidR="00B2407D" w:rsidRDefault="005215EB">
      <w:pPr>
        <w:pStyle w:val="Heading8"/>
      </w:pPr>
      <w:r>
        <w:t>Chapter 8: Justice Denied</w:t>
      </w:r>
    </w:p>
    <w:p w14:paraId="7301A832" w14:textId="77777777" w:rsidR="00B2407D" w:rsidRDefault="005215EB">
      <w:r>
        <w:t xml:space="preserve">Content for heading level 8. It was on a dreary night </w:t>
      </w:r>
      <w:proofErr w:type="gramStart"/>
      <w:r>
        <w:t>of</w:t>
      </w:r>
      <w:proofErr w:type="gramEnd"/>
      <w:r>
        <w:t xml:space="preserve"> November that I beheld the accomplishment of my toils.</w:t>
      </w:r>
    </w:p>
    <w:p w14:paraId="219E8253" w14:textId="77777777" w:rsidR="00B2407D" w:rsidRDefault="005215EB">
      <w:pPr>
        <w:pStyle w:val="Heading9"/>
      </w:pPr>
      <w:r>
        <w:t>Chapter 9: Solitude</w:t>
      </w:r>
    </w:p>
    <w:p w14:paraId="58FA5CE1" w14:textId="77777777" w:rsidR="00B2407D" w:rsidRDefault="005215EB">
      <w:r>
        <w:t xml:space="preserve">Content for heading level 9. It was on a dreary night </w:t>
      </w:r>
      <w:proofErr w:type="gramStart"/>
      <w:r>
        <w:t>of</w:t>
      </w:r>
      <w:proofErr w:type="gramEnd"/>
      <w:r>
        <w:t xml:space="preserve"> November that I beheld the accomplishment of my toils.</w:t>
      </w:r>
    </w:p>
    <w:sectPr w:rsidR="00B240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102461">
    <w:abstractNumId w:val="8"/>
  </w:num>
  <w:num w:numId="2" w16cid:durableId="178205761">
    <w:abstractNumId w:val="6"/>
  </w:num>
  <w:num w:numId="3" w16cid:durableId="1202984053">
    <w:abstractNumId w:val="5"/>
  </w:num>
  <w:num w:numId="4" w16cid:durableId="1023096960">
    <w:abstractNumId w:val="4"/>
  </w:num>
  <w:num w:numId="5" w16cid:durableId="1277174095">
    <w:abstractNumId w:val="7"/>
  </w:num>
  <w:num w:numId="6" w16cid:durableId="1131631929">
    <w:abstractNumId w:val="3"/>
  </w:num>
  <w:num w:numId="7" w16cid:durableId="1990867057">
    <w:abstractNumId w:val="2"/>
  </w:num>
  <w:num w:numId="8" w16cid:durableId="460999541">
    <w:abstractNumId w:val="1"/>
  </w:num>
  <w:num w:numId="9" w16cid:durableId="123111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5EB"/>
    <w:rsid w:val="00696A6D"/>
    <w:rsid w:val="009D3806"/>
    <w:rsid w:val="00AA1D8D"/>
    <w:rsid w:val="00B2407D"/>
    <w:rsid w:val="00B47730"/>
    <w:rsid w:val="00CB0664"/>
    <w:rsid w:val="00E306E3"/>
    <w:rsid w:val="00E35D36"/>
    <w:rsid w:val="00FA3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EF9FF978-A1F3-4026-BCC1-30C02463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1056</Characters>
  <Application>Microsoft Office Word</Application>
  <DocSecurity>0</DocSecurity>
  <Lines>52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2013-12-23T23:15:00Z</dcterms:created>
  <dcterms:modified xsi:type="dcterms:W3CDTF">2026-03-10T15:43:00Z</dcterms:modified>
  <cp:category/>
</cp:coreProperties>
</file>